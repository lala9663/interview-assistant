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 력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t>성명</w:t>
            </w:r>
          </w:p>
        </w:tc>
        <w:tc>
          <w:tcPr>
            <w:tcW w:type="dxa" w:w="1728"/>
          </w:tcPr>
          <w:p>
            <w:r>
              <w:t>문태오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영문</w:t>
            </w:r>
          </w:p>
        </w:tc>
        <w:tc>
          <w:tcPr>
            <w:tcW w:type="dxa" w:w="1728"/>
          </w:tcPr>
          <w:p>
            <w:r>
              <w:t>Moon, Taeo</w:t>
            </w:r>
          </w:p>
        </w:tc>
        <w:tc>
          <w:tcPr>
            <w:tcW w:type="dxa" w:w="1728"/>
          </w:tcPr>
          <w:p>
            <w:r>
              <w:t>한자</w:t>
            </w:r>
          </w:p>
        </w:tc>
        <w:tc>
          <w:tcPr>
            <w:tcW w:type="dxa" w:w="1728"/>
          </w:tcPr>
          <w:p>
            <w:r>
              <w:t>文泰旿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생년월일</w:t>
            </w:r>
          </w:p>
        </w:tc>
        <w:tc>
          <w:tcPr>
            <w:tcW w:type="dxa" w:w="1728"/>
          </w:tcPr>
          <w:p>
            <w:r>
              <w:t>1990-11-19</w:t>
            </w:r>
          </w:p>
        </w:tc>
        <w:tc>
          <w:tcPr>
            <w:tcW w:type="dxa" w:w="1728"/>
          </w:tcPr>
          <w:p>
            <w:r>
              <w:t>휴대전화</w:t>
            </w:r>
          </w:p>
        </w:tc>
        <w:tc>
          <w:tcPr>
            <w:tcW w:type="dxa" w:w="1728"/>
          </w:tcPr>
          <w:p>
            <w:r>
              <w:t>010 1450 6627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이메일</w:t>
            </w:r>
          </w:p>
        </w:tc>
        <w:tc>
          <w:tcPr>
            <w:tcW w:type="dxa" w:w="1728"/>
          </w:tcPr>
          <w:p>
            <w:r>
              <w:t>taeo.moon@example.com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t>주소</w:t>
            </w:r>
          </w:p>
        </w:tc>
        <w:tc>
          <w:tcPr>
            <w:tcW w:type="dxa" w:w="1728"/>
          </w:tcPr>
          <w:p>
            <w:r>
              <w:t>울산광역시 남구 은하수로 74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학력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학교</w:t>
            </w:r>
          </w:p>
        </w:tc>
        <w:tc>
          <w:tcPr>
            <w:tcW w:type="dxa" w:w="2160"/>
          </w:tcPr>
          <w:p>
            <w:r>
              <w:t>전공</w:t>
            </w:r>
          </w:p>
        </w:tc>
        <w:tc>
          <w:tcPr>
            <w:tcW w:type="dxa" w:w="2160"/>
          </w:tcPr>
          <w:p>
            <w:r>
              <w:t>구분</w:t>
            </w:r>
          </w:p>
        </w:tc>
      </w:tr>
      <w:tr>
        <w:tc>
          <w:tcPr>
            <w:tcW w:type="dxa" w:w="2160"/>
          </w:tcPr>
          <w:p>
            <w:r>
              <w:t>2012.03 ~ 2016.02</w:t>
            </w:r>
          </w:p>
        </w:tc>
        <w:tc>
          <w:tcPr>
            <w:tcW w:type="dxa" w:w="2160"/>
          </w:tcPr>
          <w:p>
            <w:r>
              <w:t>울산과학기술원</w:t>
            </w:r>
          </w:p>
        </w:tc>
        <w:tc>
          <w:tcPr>
            <w:tcW w:type="dxa" w:w="2160"/>
          </w:tcPr>
          <w:p>
            <w:r>
              <w:t>기계공학</w:t>
            </w:r>
          </w:p>
        </w:tc>
        <w:tc>
          <w:tcPr>
            <w:tcW w:type="dxa" w:w="2160"/>
          </w:tcPr>
          <w:p>
            <w:r>
              <w:t>졸업</w:t>
            </w:r>
          </w:p>
        </w:tc>
      </w:tr>
    </w:tbl>
    <w:p>
      <w:pPr>
        <w:pStyle w:val="Heading2"/>
      </w:pPr>
      <w:r>
        <w:t>경력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기간</w:t>
            </w:r>
          </w:p>
        </w:tc>
        <w:tc>
          <w:tcPr>
            <w:tcW w:type="dxa" w:w="2160"/>
          </w:tcPr>
          <w:p>
            <w:r>
              <w:t>회사</w:t>
            </w:r>
          </w:p>
        </w:tc>
        <w:tc>
          <w:tcPr>
            <w:tcW w:type="dxa" w:w="2160"/>
          </w:tcPr>
          <w:p>
            <w:r>
              <w:t>직무</w:t>
            </w:r>
          </w:p>
        </w:tc>
        <w:tc>
          <w:tcPr>
            <w:tcW w:type="dxa" w:w="2160"/>
          </w:tcPr>
          <w:p>
            <w:r>
              <w:t>담당 업무</w:t>
            </w:r>
          </w:p>
        </w:tc>
      </w:tr>
      <w:tr>
        <w:tc>
          <w:tcPr>
            <w:tcW w:type="dxa" w:w="2160"/>
          </w:tcPr>
          <w:p>
            <w:r>
              <w:t>2016.03 ~ 2025.09</w:t>
            </w:r>
          </w:p>
        </w:tc>
        <w:tc>
          <w:tcPr>
            <w:tcW w:type="dxa" w:w="2160"/>
          </w:tcPr>
          <w:p>
            <w:r>
              <w:t>현대자동차</w:t>
            </w:r>
          </w:p>
        </w:tc>
        <w:tc>
          <w:tcPr>
            <w:tcW w:type="dxa" w:w="2160"/>
          </w:tcPr>
          <w:p>
            <w:r>
              <w:t>자율주행 연구원</w:t>
            </w:r>
          </w:p>
        </w:tc>
        <w:tc>
          <w:tcPr>
            <w:tcW w:type="dxa" w:w="2160"/>
          </w:tcPr>
          <w:p>
            <w:r>
              <w:t>자율주행 연구</w:t>
            </w:r>
          </w:p>
        </w:tc>
      </w:tr>
    </w:tbl>
    <w:p>
      <w:r>
        <w:br w:type="page"/>
      </w:r>
    </w:p>
    <w:p>
      <w:pPr>
        <w:pStyle w:val="Heading2"/>
      </w:pPr>
      <w:r>
        <w:t>경력기술서 (1)</w:t>
      </w:r>
    </w:p>
    <w:p>
      <w:r>
        <w:t>프로젝트 1. 요구사항 분석부터 운영까지 맡았고, 주간 지표를 공유하며 개선 항목을 다음 배포에 반영했습니다.</w:t>
      </w:r>
    </w:p>
    <w:p>
      <w:r>
        <w:t>프로젝트 2. 요구사항 분석부터 운영까지 맡았고, 주간 지표를 공유하며 개선 항목을 다음 배포에 반영했습니다.</w:t>
      </w:r>
    </w:p>
    <w:p>
      <w:r>
        <w:t>프로젝트 3. 요구사항 분석부터 운영까지 맡았고, 주간 지표를 공유하며 개선 항목을 다음 배포에 반영했습니다.</w:t>
      </w:r>
    </w:p>
    <w:p>
      <w:r>
        <w:t>프로젝트 4. 요구사항 분석부터 운영까지 맡았고, 주간 지표를 공유하며 개선 항목을 다음 배포에 반영했습니다.</w:t>
      </w:r>
    </w:p>
    <w:p>
      <w:r>
        <w:t>프로젝트 5. 요구사항 분석부터 운영까지 맡았고, 주간 지표를 공유하며 개선 항목을 다음 배포에 반영했습니다.</w:t>
      </w:r>
    </w:p>
    <w:p>
      <w:r>
        <w:br w:type="page"/>
      </w:r>
    </w:p>
    <w:p>
      <w:pPr>
        <w:pStyle w:val="Heading2"/>
      </w:pPr>
      <w:r>
        <w:t>경력기술서 (2)</w:t>
      </w:r>
    </w:p>
    <w:p>
      <w:r>
        <w:t>프로젝트 6. 요구사항 분석부터 운영까지 맡았고, 주간 지표를 공유하며 개선 항목을 다음 배포에 반영했습니다.</w:t>
      </w:r>
    </w:p>
    <w:p>
      <w:r>
        <w:t>프로젝트 7. 요구사항 분석부터 운영까지 맡았고, 주간 지표를 공유하며 개선 항목을 다음 배포에 반영했습니다.</w:t>
      </w:r>
    </w:p>
    <w:p>
      <w:r>
        <w:t>프로젝트 8. 요구사항 분석부터 운영까지 맡았고, 주간 지표를 공유하며 개선 항목을 다음 배포에 반영했습니다.</w:t>
      </w:r>
    </w:p>
    <w:p>
      <w:r>
        <w:t>프로젝트 9. 요구사항 분석부터 운영까지 맡았고, 주간 지표를 공유하며 개선 항목을 다음 배포에 반영했습니다.</w:t>
      </w:r>
    </w:p>
    <w:p>
      <w:r>
        <w:t>프로젝트 10. 요구사항 분석부터 운영까지 맡았고, 주간 지표를 공유하며 개선 항목을 다음 배포에 반영했습니다.</w:t>
      </w:r>
    </w:p>
    <w:p>
      <w:r>
        <w:br w:type="page"/>
      </w:r>
    </w:p>
    <w:p>
      <w:pPr>
        <w:pStyle w:val="Heading1"/>
      </w:pPr>
      <w:r>
        <w:t>자기소개서</w:t>
      </w:r>
    </w:p>
    <w:p>
      <w:r>
        <w:t>[성장 과정] 저는 문태오입니다. 어릴 때부터 고장 난 물건을 분해하고 다시 조립하는 것을 좋아했고, 그 호기심이 유니스트 기계공학 진학으로 이어졌습니다.</w:t>
      </w:r>
    </w:p>
    <w:p>
      <w:r>
        <w:t>[경력 사항] 현대차 재직 중 자율주행 연구원 업무를 하며 신규 서비스 세 개를 출시했습니다. 강민서 책임님과 함께한 프로젝트에서 일정과 품질을 함께 지키는 법을 배웠습니다.</w:t>
      </w:r>
    </w:p>
    <w:p>
      <w:r>
        <w:t>[강점] 저는 기록하는 습관이 있습니다. 회의마다 결정 사항을 문서로 남겨 팀이 같은 실수를 반복하지 않도록 했습니다.</w:t>
      </w:r>
    </w:p>
    <w:p>
      <w:r>
        <w:t>[포부] 자율주행 연구 분야에서 오래 쓰이는 제품을 만들고 싶습니다. 영문 이름 Taeo Moon로 공개 저장소에 작업을 올려 두었습니다.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문태오 · +82-10-1450-6627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>문태오</dc:creator>
  <cp:keywords/>
  <dc:description/>
  <cp:lastModifiedBy/>
  <cp:revision>3</cp:revision>
  <dcterms:created xsi:type="dcterms:W3CDTF">2026-10-01T09:00:00Z</dcterms:created>
  <dcterms:modified xsi:type="dcterms:W3CDTF">2026-10-01T09:00:00Z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지원자">
    <vt:lpwstr>문태오</vt:lpwstr>
  </property>
  <property fmtid="{D5CDD505-2E9C-101B-9397-08002B2CF9AE}" pid="3" name="연락처">
    <vt:lpwstr>010-1450-6627</vt:lpwstr>
  </property>
</Properties>
</file>