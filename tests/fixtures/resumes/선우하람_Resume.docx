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 력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t>성</w:t>
            </w:r>
          </w:p>
        </w:tc>
        <w:tc>
          <w:tcPr>
            <w:tcW w:type="dxa" w:w="1728"/>
          </w:tcPr>
          <w:p>
            <w:r>
              <w:t>선우</w:t>
            </w:r>
          </w:p>
        </w:tc>
        <w:tc>
          <w:tcPr>
            <w:tcW w:type="dxa" w:w="1728"/>
          </w:tcPr>
          <w:p>
            <w:r>
              <w:t>이름</w:t>
            </w:r>
          </w:p>
        </w:tc>
        <w:tc>
          <w:tcPr>
            <w:tcW w:type="dxa" w:w="1728"/>
          </w:tcPr>
          <w:p>
            <w:r>
              <w:t>하람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영문</w:t>
            </w:r>
          </w:p>
        </w:tc>
        <w:tc>
          <w:tcPr>
            <w:tcW w:type="dxa" w:w="1728"/>
          </w:tcPr>
          <w:p>
            <w:r>
              <w:t>Ha-ram Sunwoo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생년월일</w:t>
            </w:r>
          </w:p>
        </w:tc>
        <w:tc>
          <w:tcPr>
            <w:tcW w:type="dxa" w:w="1728"/>
          </w:tcPr>
          <w:p>
            <w:r>
              <w:t>1999.03.03</w:t>
            </w:r>
          </w:p>
        </w:tc>
        <w:tc>
          <w:tcPr>
            <w:tcW w:type="dxa" w:w="1728"/>
          </w:tcPr>
          <w:p>
            <w:r>
              <w:t>휴대전화</w:t>
            </w:r>
          </w:p>
        </w:tc>
        <w:tc>
          <w:tcPr>
            <w:tcW w:type="dxa" w:w="1728"/>
          </w:tcPr>
          <w:p>
            <w:r>
              <w:t>01003698812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이메일</w:t>
            </w:r>
          </w:p>
        </w:tc>
        <w:tc>
          <w:tcPr>
            <w:tcW w:type="dxa" w:w="1728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>
                    <w:t>메일</w:t>
                  </w:r>
                </w:p>
              </w:tc>
              <w:tc>
                <w:tcPr>
                  <w:tcW w:type="dxa" w:w="864"/>
                </w:tcPr>
                <w:p>
                  <w:r>
                    <w:t>haram.sunwoo@example.net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블로그</w:t>
                  </w:r>
                </w:p>
              </w:tc>
              <w:tc>
                <w:tcPr>
                  <w:tcW w:type="dxa" w:w="864"/>
                </w:tcPr>
                <w:p>
                  <w:r>
                    <w:t>haram-sunwoo.example.net</w:t>
                  </w:r>
                </w:p>
              </w:tc>
            </w:tr>
          </w:tbl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주소</w:t>
            </w:r>
          </w:p>
        </w:tc>
        <w:tc>
          <w:tcPr>
            <w:tcW w:type="dxa" w:w="1728"/>
          </w:tcPr>
          <w:p>
            <w:r>
              <w:t>대구광역시 수성구 들꽃길 21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학력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학교</w:t>
            </w:r>
          </w:p>
        </w:tc>
        <w:tc>
          <w:tcPr>
            <w:tcW w:type="dxa" w:w="2160"/>
          </w:tcPr>
          <w:p>
            <w:r>
              <w:t>전공</w:t>
            </w:r>
          </w:p>
        </w:tc>
        <w:tc>
          <w:tcPr>
            <w:tcW w:type="dxa" w:w="2160"/>
          </w:tcPr>
          <w:p>
            <w:r>
              <w:t>구분</w:t>
            </w:r>
          </w:p>
        </w:tc>
      </w:tr>
      <w:tr>
        <w:tc>
          <w:tcPr>
            <w:tcW w:type="dxa" w:w="2160"/>
          </w:tcPr>
          <w:p>
            <w:r>
              <w:t>2018.03 ~ 2022.02</w:t>
            </w:r>
          </w:p>
        </w:tc>
        <w:tc>
          <w:tcPr>
            <w:tcW w:type="dxa" w:w="2160"/>
          </w:tcPr>
          <w:p>
            <w:r>
              <w:t>경북대학교</w:t>
            </w:r>
          </w:p>
        </w:tc>
        <w:tc>
          <w:tcPr>
            <w:tcW w:type="dxa" w:w="2160"/>
          </w:tcPr>
          <w:p>
            <w:r>
              <w:t>통계학</w:t>
            </w:r>
          </w:p>
        </w:tc>
        <w:tc>
          <w:tcPr>
            <w:tcW w:type="dxa" w:w="2160"/>
          </w:tcPr>
          <w:p>
            <w:r>
              <w:t>졸업</w:t>
            </w:r>
          </w:p>
        </w:tc>
      </w:tr>
    </w:tbl>
    <w:p>
      <w:pPr>
        <w:pStyle w:val="Heading2"/>
      </w:pPr>
      <w:r>
        <w:t>경력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직무</w:t>
            </w:r>
          </w:p>
        </w:tc>
        <w:tc>
          <w:tcPr>
            <w:tcW w:type="dxa" w:w="2160"/>
          </w:tcPr>
          <w:p>
            <w:r>
              <w:t>담당 업무</w:t>
            </w:r>
          </w:p>
        </w:tc>
      </w:tr>
      <w:tr>
        <w:tc>
          <w:tcPr>
            <w:tcW w:type="dxa" w:w="2160"/>
          </w:tcPr>
          <w:p>
            <w:r>
              <w:t>2022.01 ~ 2025.12</w:t>
            </w:r>
          </w:p>
        </w:tc>
        <w:tc>
          <w:tcPr>
            <w:tcW w:type="dxa" w:w="2160"/>
          </w:tcPr>
          <w:p>
            <w:r>
              <w:t>푸른솔시스템즈</w:t>
            </w:r>
          </w:p>
        </w:tc>
        <w:tc>
          <w:tcPr>
            <w:tcW w:type="dxa" w:w="2160"/>
          </w:tcPr>
          <w:p>
            <w:r>
              <w:t>QA 엔지니어</w:t>
            </w:r>
          </w:p>
        </w:tc>
        <w:tc>
          <w:tcPr>
            <w:tcW w:type="dxa" w:w="2160"/>
          </w:tcPr>
          <w:p>
            <w:r>
              <w:t>품질 보증</w:t>
            </w:r>
          </w:p>
        </w:tc>
      </w:tr>
    </w:tbl>
    <w:p>
      <w:r>
        <w:br w:type="page"/>
      </w:r>
    </w:p>
    <w:p>
      <w:pPr>
        <w:pStyle w:val="Heading1"/>
      </w:pPr>
      <w:r>
        <w:t>자기소개서</w:t>
      </w:r>
    </w:p>
    <w:p>
      <w:r>
        <w:t>[지원 동기] 안녕하십니까. 품질 보증 직무에 지원한 선우하람입니다. 경북대에서 통계학을 전공하며 큰 시스템이 실패 없이 돌아가게 만드는 일에 흥미를 느꼈습니다.</w:t>
      </w:r>
    </w:p>
    <w:p>
      <w:r>
        <w:t>[직무 역량] 푸른솔시스템즈에서 QA 엔지니어 업무를 맡아 장애 대응 절차를 다시 설계했고, 배포 실패율을 절반으로 줄였습니다. 당시 윤서준 매니저님께서 코드 리뷰 문화를 함께 만들어 주셨습니다.</w:t>
      </w:r>
    </w:p>
    <w:p>
      <w:r>
        <w:t>[협업 경험] 동료들은 저를 '하람 님'이라고 부르며 어려운 일을 먼저 맡기곤 했습니다. 문제를 숫자로 설명하고 합의를 이끄는 것이 제 강점입니다.</w:t>
      </w:r>
    </w:p>
    <w:p>
      <w:r>
        <w:t>[입사 후 포부] 입사 후에는 동료 개발자들이 믿고 쓰는 플랫폼을 만들고 싶습니다. 궁금하신 점은 haram.sunwoo@example.net로 연락 주시면 감사하겠습니다.</w:t>
      </w:r>
    </w:p>
    <w:p>
      <w:r>
        <w:t>추천인 연락처: 0 1 0 - 1 8 2 6 - 4 0 9 7 / s j . y o o n @ e x a m p l e . n e 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Ha-ram Sunwoo · haram.sunwoo@example.net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Haram Sunwoo</dc:creator>
  <cp:keywords/>
  <dc:description/>
  <cp:lastModifiedBy/>
  <cp:revision>3</cp:revision>
  <dcterms:created xsi:type="dcterms:W3CDTF">2026-10-01T09:00:00Z</dcterms:created>
  <dcterms:modified xsi:type="dcterms:W3CDTF">2026-10-01T09:00:00Z</dcterms:modified>
  <cp:category/>
</cp:coreProperties>
</file>