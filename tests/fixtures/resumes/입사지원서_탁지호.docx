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 력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t>성명</w:t>
            </w:r>
          </w:p>
        </w:tc>
        <w:tc>
          <w:tcPr>
            <w:tcW w:type="dxa" w:w="1728"/>
          </w:tcPr>
          <w:p>
            <w:commentRangeStart w:id="0"/>
            <w:r>
              <w:t>탁지호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영문</w:t>
            </w:r>
          </w:p>
        </w:tc>
        <w:tc>
          <w:tcPr>
            <w:tcW w:type="dxa" w:w="1728"/>
          </w:tcPr>
          <w:p>
            <w:r>
              <w:t>Jiho Tak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생년월일</w:t>
            </w:r>
          </w:p>
        </w:tc>
        <w:tc>
          <w:tcPr>
            <w:tcW w:type="dxa" w:w="1728"/>
          </w:tcPr>
          <w:p>
            <w:r>
              <w:t>1992/09/14</w:t>
            </w:r>
          </w:p>
        </w:tc>
        <w:tc>
          <w:tcPr>
            <w:tcW w:type="dxa" w:w="1728"/>
          </w:tcPr>
          <w:p>
            <w:r>
              <w:t>휴대전화</w:t>
            </w:r>
          </w:p>
        </w:tc>
        <w:tc>
          <w:tcPr>
            <w:tcW w:type="dxa" w:w="1728"/>
          </w:tcPr>
          <w:p>
            <w:r>
              <w:t>+82 (0)10 1176 0458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이메일</w:t>
            </w:r>
          </w:p>
        </w:tc>
        <w:tc>
          <w:tcPr>
            <w:tcW w:type="dxa" w:w="1728"/>
          </w:tcPr>
          <w:p>
            <w:r>
              <w:t>jiho.tak@example.org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주소</w:t>
            </w:r>
          </w:p>
        </w:tc>
        <w:tc>
          <w:tcPr>
            <w:tcW w:type="dxa" w:w="1728"/>
          </w:tcPr>
          <w:p>
            <w:r>
              <w:t>경기도 수원시 영통구</w:t>
            </w:r>
          </w:p>
        </w:tc>
        <w:tc>
          <w:tcPr>
            <w:tcW w:type="dxa" w:w="1728"/>
          </w:tcPr>
          <w:p>
            <w:r>
              <w:t>누리별로 88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학력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학교</w:t>
            </w:r>
          </w:p>
        </w:tc>
        <w:tc>
          <w:tcPr>
            <w:tcW w:type="dxa" w:w="2160"/>
          </w:tcPr>
          <w:p>
            <w:r>
              <w:t>전공</w:t>
            </w:r>
          </w:p>
        </w:tc>
        <w:tc>
          <w:tcPr>
            <w:tcW w:type="dxa" w:w="2160"/>
          </w:tcPr>
          <w:p>
            <w:r>
              <w:t>구분</w:t>
            </w:r>
          </w:p>
        </w:tc>
      </w:tr>
      <w:tr>
        <w:tc>
          <w:tcPr>
            <w:tcW w:type="dxa" w:w="2160"/>
          </w:tcPr>
          <w:p>
            <w:r>
              <w:t>2014.03 ~ 2018.02</w:t>
            </w:r>
          </w:p>
        </w:tc>
        <w:tc>
          <w:tcPr>
            <w:tcW w:type="dxa" w:w="2160"/>
          </w:tcPr>
          <w:p>
            <w:r>
              <w:t>아주대학교</w:t>
            </w:r>
          </w:p>
        </w:tc>
        <w:tc>
          <w:tcPr>
            <w:tcW w:type="dxa" w:w="2160"/>
          </w:tcPr>
          <w:p>
            <w:r>
              <w:t>정보컴퓨터공학</w:t>
            </w:r>
          </w:p>
        </w:tc>
        <w:tc>
          <w:tcPr>
            <w:tcW w:type="dxa" w:w="2160"/>
          </w:tcPr>
          <w:p>
            <w:r>
              <w:t>졸업</w:t>
            </w:r>
          </w:p>
        </w:tc>
      </w:tr>
    </w:tbl>
    <w:p>
      <w:pPr>
        <w:pStyle w:val="Heading2"/>
      </w:pPr>
      <w:r>
        <w:t>경력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회사</w:t>
            </w:r>
          </w:p>
        </w:tc>
        <w:tc>
          <w:tcPr>
            <w:tcW w:type="dxa" w:w="2160"/>
          </w:tcPr>
          <w:p>
            <w:r>
              <w:t>직무</w:t>
            </w:r>
          </w:p>
        </w:tc>
        <w:tc>
          <w:tcPr>
            <w:tcW w:type="dxa" w:w="2160"/>
          </w:tcPr>
          <w:p>
            <w:r>
              <w:t>담당 업무</w:t>
            </w:r>
          </w:p>
        </w:tc>
      </w:tr>
      <w:tr>
        <w:tc>
          <w:tcPr>
            <w:tcW w:type="dxa" w:w="2160"/>
          </w:tcPr>
          <w:p>
            <w:r>
              <w:t>2018.02 ~ 2025.05</w:t>
            </w:r>
          </w:p>
        </w:tc>
        <w:tc>
          <w:tcPr>
            <w:tcW w:type="dxa" w:w="2160"/>
          </w:tcPr>
          <w:p>
            <w:r>
              <w:t>삼성SDS</w:t>
            </w:r>
          </w:p>
        </w:tc>
        <w:tc>
          <w:tcPr>
            <w:tcW w:type="dxa" w:w="2160"/>
          </w:tcPr>
          <w:p>
            <w:r>
              <w:t>클라우드 엔지니어</w:t>
            </w:r>
          </w:p>
        </w:tc>
        <w:tc>
          <w:tcPr>
            <w:tcW w:type="dxa" w:w="2160"/>
          </w:tcPr>
          <w:p>
            <w:r>
              <w:t>클라우드 운영</w:t>
            </w:r>
          </w:p>
        </w:tc>
      </w:tr>
    </w:tbl>
    <w:p>
      <w:r>
        <w:br w:type="page"/>
      </w:r>
    </w:p>
    <w:p>
      <w:pPr>
        <w:pStyle w:val="Heading2"/>
      </w:pPr>
      <w:r>
        <w:t>경력기술서 (1)</w:t>
      </w:r>
    </w:p>
    <w:p>
      <w:r>
        <w:t>프로젝트 1. 요구사항 분석부터 운영까지 맡았고, 주간 지표를 공유하며 개선 항목을 다음 배포에 반영했습니다.</w:t>
      </w:r>
    </w:p>
    <w:p>
      <w:r>
        <w:t>프로젝트 2. 요구사항 분석부터 운영까지 맡았고, 주간 지표를 공유하며 개선 항목을 다음 배포에 반영했습니다.</w:t>
      </w:r>
    </w:p>
    <w:p>
      <w:r>
        <w:t>프로젝트 3. 요구사항 분석부터 운영까지 맡았고, 주간 지표를 공유하며 개선 항목을 다음 배포에 반영했습니다.</w:t>
      </w:r>
    </w:p>
    <w:p>
      <w:r>
        <w:t>프로젝트 4. 요구사항 분석부터 운영까지 맡았고, 주간 지표를 공유하며 개선 항목을 다음 배포에 반영했습니다.</w:t>
      </w:r>
    </w:p>
    <w:p>
      <w:r>
        <w:t>프로젝트 5. 요구사항 분석부터 운영까지 맡았고, 주간 지표를 공유하며 개선 항목을 다음 배포에 반영했습니다.</w:t>
      </w:r>
    </w:p>
    <w:p>
      <w:r>
        <w:br w:type="page"/>
      </w:r>
    </w:p>
    <w:p>
      <w:pPr>
        <w:pStyle w:val="Heading1"/>
      </w:pPr>
      <w:r>
        <w:t>자기소개서</w:t>
      </w:r>
    </w:p>
    <w:p>
      <w:r>
        <w:t>[자기소개] 탁지호(Jiho Tak)입니다. 아주대 졸업 후 삼성SDS에서 일하며 사용자 문제를 가장 먼저 듣는 사람이 되려고 노력했습니다.</w:t>
      </w:r>
    </w:p>
    <w:p>
      <w:r>
        <w:t>[대표 프로젝트] 클라우드 엔지니어 업무를 하면서 고객 문의를 분류하는 내부 도구를 만들었고, 처리 시간을 40% 줄였습니다. 한지민 그룹장님이 이 도구를 다른 팀에도 소개해 주셨습니다.</w:t>
      </w:r>
    </w:p>
    <w:p>
      <w:r>
        <w:t>[일하는 방식] 작게 만들고 빨리 확인합니다. 실패한 시도도 기록해 두고 다음 결정의 근거로 씁니다.</w:t>
      </w:r>
    </w:p>
    <w:p>
      <w:r>
        <w:t>[포부] 클라우드 운영 직무에서 현장의 목소리를 제품으로 연결하겠습니다.</w:t>
      </w:r>
    </w:p>
    <w:p>
      <w:r>
        <w:t>이상입니다.</w:t>
      </w:r>
      <w:r>
        <w:rPr>
          <w:vanish/>
        </w:rPr>
        <w:t xml:space="preserve"> 예전 주소 경기도 수원시 영통구 누리별로 88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인사팀" w:initials="HR" w:date="2026-10-01T09:00:00Z">
    <w:p>
      <w:pPr>
        <w:pStyle w:val="CommentText"/>
      </w:pPr>
      <w:r>
        <w:rPr>
          <w:rStyle w:val="CommentReference"/>
        </w:rPr>
        <w:annotationRef/>
      </w:r>
      <w:r>
        <w:t>지호 님 경력 기간 확인 필요, 연락처 01011760458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탁지호 · 010.1176.0458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입사지원서 · 탁지호 · jiho.tak@example.org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입사지원서</dc:title>
  <dc:subject/>
  <dc:creator>HR-PC</dc:creator>
  <cp:keywords/>
  <dc:description>문의: jiho.tak@example.org</dc:description>
  <cp:lastModifiedBy/>
  <cp:revision>3</cp:revision>
  <dcterms:created xsi:type="dcterms:W3CDTF">2026-10-01T09:00:00Z</dcterms:created>
  <dcterms:modified xsi:type="dcterms:W3CDTF">2026-10-01T09:00:00Z</dcterms:modified>
  <cp:category/>
</cp:coreProperties>
</file>