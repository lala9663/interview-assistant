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 력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t>성명</w:t>
            </w:r>
          </w:p>
        </w:tc>
        <w:tc>
          <w:tcPr>
            <w:tcW w:type="dxa" w:w="1728"/>
          </w:tcPr>
          <w:p>
            <w:r>
              <w:t>유다인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영문</w:t>
            </w:r>
          </w:p>
        </w:tc>
        <w:tc>
          <w:tcPr>
            <w:tcW w:type="dxa" w:w="1728"/>
          </w:tcPr>
          <w:p>
            <w:r>
              <w:t>Dain Yoo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생년월일</w:t>
            </w:r>
          </w:p>
        </w:tc>
        <w:tc>
          <w:tcPr>
            <w:tcW w:type="dxa" w:w="1728"/>
          </w:tcPr>
          <w:p>
            <w:r>
              <w:t>1995년 1월 23일</w:t>
            </w:r>
          </w:p>
        </w:tc>
        <w:tc>
          <w:tcPr>
            <w:tcW w:type="dxa" w:w="1728"/>
          </w:tcPr>
          <w:p>
            <w:r>
              <w:t>휴대전화</w:t>
            </w:r>
          </w:p>
        </w:tc>
        <w:tc>
          <w:tcPr>
            <w:tcW w:type="dxa" w:w="1728"/>
          </w:tcPr>
          <w:p>
            <w:r>
              <w:t>010-0825-7731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이메일</w:t>
            </w:r>
          </w:p>
        </w:tc>
        <w:tc>
          <w:tcPr>
            <w:tcW w:type="dxa" w:w="1728"/>
          </w:tcPr>
          <w:p>
            <w:hyperlink r:id="rId12">
              <w:r>
                <w:rPr>
                  <w:color w:val="0563C1"/>
                </w:rPr>
                <w:t>dain.yoo@example.com</w:t>
              </w:r>
            </w:hyperlink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주소</w:t>
            </w:r>
          </w:p>
        </w:tc>
        <w:tc>
          <w:tcPr>
            <w:tcW w:type="dxa" w:w="1728"/>
          </w:tcPr>
          <w:p>
            <w:r>
              <w:t>서울특별시 송파구</w:t>
              <w:br/>
            </w:r>
            <w:r>
              <w:t>꽃내음로 33, 204동 801호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학력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학교</w:t>
            </w:r>
          </w:p>
        </w:tc>
        <w:tc>
          <w:tcPr>
            <w:tcW w:type="dxa" w:w="2160"/>
          </w:tcPr>
          <w:p>
            <w:r>
              <w:t>전공</w:t>
            </w:r>
          </w:p>
        </w:tc>
        <w:tc>
          <w:tcPr>
            <w:tcW w:type="dxa" w:w="2160"/>
          </w:tcPr>
          <w:p>
            <w:r>
              <w:t>구분</w:t>
            </w:r>
          </w:p>
        </w:tc>
      </w:tr>
      <w:tr>
        <w:tc>
          <w:tcPr>
            <w:tcW w:type="dxa" w:w="2160"/>
          </w:tcPr>
          <w:p>
            <w:r>
              <w:t>2015.03 ~ 2019.02</w:t>
            </w:r>
          </w:p>
        </w:tc>
        <w:tc>
          <w:tcPr>
            <w:tcW w:type="dxa" w:w="2160"/>
          </w:tcPr>
          <w:p>
            <w:r>
              <w:t>성균관대학교</w:t>
            </w:r>
          </w:p>
        </w:tc>
        <w:tc>
          <w:tcPr>
            <w:tcW w:type="dxa" w:w="2160"/>
          </w:tcPr>
          <w:p>
            <w:r>
              <w:t>소프트웨어학</w:t>
            </w:r>
          </w:p>
        </w:tc>
        <w:tc>
          <w:tcPr>
            <w:tcW w:type="dxa" w:w="2160"/>
          </w:tcPr>
          <w:p>
            <w:r>
              <w:t>졸업</w:t>
            </w:r>
          </w:p>
        </w:tc>
      </w:tr>
    </w:tbl>
    <w:p>
      <w:pPr>
        <w:pStyle w:val="Heading2"/>
      </w:pPr>
      <w:r>
        <w:t>경력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회사</w:t>
            </w:r>
          </w:p>
        </w:tc>
        <w:tc>
          <w:tcPr>
            <w:tcW w:type="dxa" w:w="2160"/>
          </w:tcPr>
          <w:p>
            <w:r>
              <w:t>직무</w:t>
            </w:r>
          </w:p>
        </w:tc>
        <w:tc>
          <w:tcPr>
            <w:tcW w:type="dxa" w:w="2160"/>
          </w:tcPr>
          <w:p>
            <w:r>
              <w:t>담당 업무</w:t>
            </w:r>
          </w:p>
        </w:tc>
      </w:tr>
      <w:tr>
        <w:tc>
          <w:tcPr>
            <w:tcW w:type="dxa" w:w="2160"/>
          </w:tcPr>
          <w:p>
            <w:r>
              <w:t>2019.06 ~ 2025.11</w:t>
            </w:r>
          </w:p>
        </w:tc>
        <w:tc>
          <w:tcPr>
            <w:tcW w:type="dxa" w:w="2160"/>
          </w:tcPr>
          <w:p>
            <w:r>
              <w:t>네이버</w:t>
            </w:r>
          </w:p>
        </w:tc>
        <w:tc>
          <w:tcPr>
            <w:tcW w:type="dxa" w:w="2160"/>
          </w:tcPr>
          <w:p>
            <w:r>
              <w:t>백엔드 개발자</w:t>
            </w:r>
          </w:p>
        </w:tc>
        <w:tc>
          <w:tcPr>
            <w:tcW w:type="dxa" w:w="2160"/>
          </w:tcPr>
          <w:p>
            <w:r>
              <w:t>백엔드 개발</w:t>
            </w:r>
          </w:p>
        </w:tc>
      </w:tr>
    </w:tbl>
    <w:p>
      <w:r>
        <w:br w:type="page"/>
      </w:r>
    </w:p>
    <w:p>
      <w:pPr>
        <w:pStyle w:val="Heading1"/>
      </w:pPr>
      <w:r>
        <w:t>자기소개서</w:t>
      </w:r>
    </w:p>
    <w:p>
      <w:r>
        <w:t>[지원 동기] 네이버에서 쌓은 백엔드 개발자 경험을 바탕으로 더 큰 문제를 풀고 싶어 백엔드 개발 직무에 지원했습니다.</w:t>
      </w:r>
    </w:p>
    <w:p>
      <w:r>
        <w:t>[학업] 성균관대학교에서 소프트웨어학을 공부하며 데이터로 의사결정을 설명하는 방법을 익혔습니다.</w:t>
      </w:r>
    </w:p>
    <w:p>
      <w:r>
        <w:t>[협업] 최유진 리더님과 진행한 개선 과제에서 처음으로 팀 전체의 목표를 숫자로 정리해 보았습니다. 이후 모든 일을 측정 가능한 목표로 바꾸어 생각합니다.</w:t>
      </w:r>
    </w:p>
    <w:p>
      <w:r>
        <w:t>[포부] 저 유다인, 입사 후 3년 안에 팀이 믿고 맡기는 사람이 되겠습니다. 연락처는 010-0825-7731입니다.</w:t>
      </w:r>
    </w:p>
    <w:p>
      <w:r>
        <w:t>이상입니다.</w:t>
      </w:r>
      <w:r>
        <w:rPr>
          <w:color w:val="FFFFFF"/>
          <w:sz w:val="8"/>
        </w:rPr>
        <w:t xml:space="preserve"> 유다인 01008257731 dain.yoo@example.com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유다인 이력서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유다인 | 지원 직무: 백엔드 개발 | 010-0825-7731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mailto:dain.yoo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네이버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>유다인</dc:creator>
  <cp:keywords/>
  <dc:description/>
  <cp:lastModifiedBy>Dain Yoo</cp:lastModifiedBy>
  <cp:revision>3</cp:revision>
  <dcterms:created xsi:type="dcterms:W3CDTF">2026-10-01T09:00:00Z</dcterms:created>
  <dcterms:modified xsi:type="dcterms:W3CDTF">2026-10-01T09:00:00Z</dcterms:modified>
  <cp:category/>
</cp:coreProperties>
</file>